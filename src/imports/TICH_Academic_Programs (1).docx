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6D48" w14:textId="77777777" w:rsidR="00BC7F81" w:rsidRDefault="00000000">
      <w:pPr>
        <w:pStyle w:val="Title"/>
        <w:jc w:val="center"/>
      </w:pPr>
      <w:r>
        <w:t>TROPICAL INSTITUTE OF COMMUNITY HEALTH AND DEVELOPMENT (TICH) in Africa</w:t>
      </w:r>
    </w:p>
    <w:p w14:paraId="79C419C7" w14:textId="77777777" w:rsidR="00BC7F81" w:rsidRDefault="00BC7F81"/>
    <w:p w14:paraId="731DD117" w14:textId="77777777" w:rsidR="00BC7F81" w:rsidRDefault="00000000">
      <w:pPr>
        <w:pStyle w:val="Heading1"/>
      </w:pPr>
      <w:r>
        <w:t>PROGRAMS</w:t>
      </w:r>
    </w:p>
    <w:p w14:paraId="59EB4B7A" w14:textId="77777777" w:rsidR="00BC7F81" w:rsidRDefault="00000000">
      <w:pPr>
        <w:pStyle w:val="ListBullet"/>
      </w:pPr>
      <w:r>
        <w:t>Diploma</w:t>
      </w:r>
    </w:p>
    <w:p w14:paraId="32BB655B" w14:textId="77777777" w:rsidR="00BC7F81" w:rsidRDefault="00000000">
      <w:pPr>
        <w:pStyle w:val="ListBullet"/>
      </w:pPr>
      <w:r>
        <w:t>Certificate</w:t>
      </w:r>
    </w:p>
    <w:p w14:paraId="5A2C2C53" w14:textId="77777777" w:rsidR="00BC7F81" w:rsidRDefault="00000000">
      <w:pPr>
        <w:pStyle w:val="ListBullet"/>
      </w:pPr>
      <w:r>
        <w:t>Artisan Certificate</w:t>
      </w:r>
    </w:p>
    <w:p w14:paraId="6BAD44F1" w14:textId="77777777" w:rsidR="00BC7F81" w:rsidRDefault="00000000">
      <w:pPr>
        <w:pStyle w:val="ListBullet"/>
      </w:pPr>
      <w:r>
        <w:t>CPA Programs</w:t>
      </w:r>
    </w:p>
    <w:p w14:paraId="713AB4C1" w14:textId="77777777" w:rsidR="00BC7F81" w:rsidRDefault="00BC7F81"/>
    <w:p w14:paraId="74353CD5" w14:textId="77777777" w:rsidR="00BC7F81" w:rsidRDefault="00000000">
      <w:pPr>
        <w:pStyle w:val="Heading1"/>
      </w:pPr>
      <w:r>
        <w:t>DEPARTMENTS</w:t>
      </w:r>
    </w:p>
    <w:p w14:paraId="396BA6CC" w14:textId="77777777" w:rsidR="00BC7F81" w:rsidRDefault="00000000">
      <w:pPr>
        <w:pStyle w:val="ListBullet"/>
      </w:pPr>
      <w:r>
        <w:t>Electrical &amp; electronic engineering</w:t>
      </w:r>
    </w:p>
    <w:p w14:paraId="71EABDD8" w14:textId="77777777" w:rsidR="00BC7F81" w:rsidRDefault="00000000">
      <w:pPr>
        <w:pStyle w:val="ListBullet"/>
      </w:pPr>
      <w:r>
        <w:t>Hospitality and Institutional Management</w:t>
      </w:r>
    </w:p>
    <w:p w14:paraId="5581EA39" w14:textId="77777777" w:rsidR="00BC7F81" w:rsidRDefault="00000000">
      <w:pPr>
        <w:pStyle w:val="ListBullet"/>
      </w:pPr>
      <w:r>
        <w:t>Health Science</w:t>
      </w:r>
    </w:p>
    <w:p w14:paraId="74037621" w14:textId="77777777" w:rsidR="00BC7F81" w:rsidRDefault="00000000">
      <w:pPr>
        <w:pStyle w:val="ListBullet"/>
      </w:pPr>
      <w:r>
        <w:t>Computer &amp; Informatics</w:t>
      </w:r>
    </w:p>
    <w:p w14:paraId="43D7BFA2" w14:textId="77777777" w:rsidR="00BC7F81" w:rsidRDefault="00000000">
      <w:pPr>
        <w:pStyle w:val="ListBullet"/>
      </w:pPr>
      <w:r>
        <w:t>Business</w:t>
      </w:r>
    </w:p>
    <w:p w14:paraId="46DF7634" w14:textId="77777777" w:rsidR="00BC7F81" w:rsidRDefault="00BC7F81"/>
    <w:p w14:paraId="05C68641" w14:textId="77777777" w:rsidR="00BC7F81" w:rsidRDefault="00000000">
      <w:pPr>
        <w:pStyle w:val="Heading1"/>
      </w:pPr>
      <w:r>
        <w:t>DEPARTMENT OF HEALTH AND SOCIAL SCIENCES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5"/>
        <w:gridCol w:w="1727"/>
        <w:gridCol w:w="1725"/>
      </w:tblGrid>
      <w:tr w:rsidR="00BC7F81" w14:paraId="0E6403C5" w14:textId="77777777">
        <w:tc>
          <w:tcPr>
            <w:tcW w:w="1728" w:type="dxa"/>
          </w:tcPr>
          <w:p w14:paraId="2C192B87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5CA7B18F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28539AC9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2A65D0B6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1F0498BB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2A23D158" w14:textId="77777777">
        <w:tc>
          <w:tcPr>
            <w:tcW w:w="1728" w:type="dxa"/>
          </w:tcPr>
          <w:p w14:paraId="2DF15B22" w14:textId="77777777" w:rsidR="00BC7F81" w:rsidRDefault="00000000">
            <w:r>
              <w:t>Community Health and Development</w:t>
            </w:r>
          </w:p>
        </w:tc>
        <w:tc>
          <w:tcPr>
            <w:tcW w:w="1728" w:type="dxa"/>
          </w:tcPr>
          <w:p w14:paraId="1F41F488" w14:textId="77777777" w:rsidR="00BC7F81" w:rsidRDefault="00000000">
            <w:r>
              <w:t>Certificate</w:t>
            </w:r>
          </w:p>
        </w:tc>
        <w:tc>
          <w:tcPr>
            <w:tcW w:w="1728" w:type="dxa"/>
          </w:tcPr>
          <w:p w14:paraId="404EBC54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279BC1D4" w14:textId="77777777" w:rsidR="00BC7F81" w:rsidRDefault="00000000">
            <w:r>
              <w:t>D+ IN K.C.S.E</w:t>
            </w:r>
          </w:p>
        </w:tc>
        <w:tc>
          <w:tcPr>
            <w:tcW w:w="1728" w:type="dxa"/>
          </w:tcPr>
          <w:p w14:paraId="1D67974B" w14:textId="77777777" w:rsidR="00BC7F81" w:rsidRDefault="00000000">
            <w:r>
              <w:t>30,000 Per Semester</w:t>
            </w:r>
          </w:p>
        </w:tc>
      </w:tr>
      <w:tr w:rsidR="00BC7F81" w14:paraId="310988E6" w14:textId="77777777">
        <w:tc>
          <w:tcPr>
            <w:tcW w:w="1728" w:type="dxa"/>
          </w:tcPr>
          <w:p w14:paraId="3B22E02E" w14:textId="77777777" w:rsidR="00BC7F81" w:rsidRDefault="00000000">
            <w:r>
              <w:t>Community Health and Development</w:t>
            </w:r>
          </w:p>
        </w:tc>
        <w:tc>
          <w:tcPr>
            <w:tcW w:w="1728" w:type="dxa"/>
          </w:tcPr>
          <w:p w14:paraId="43FF1BED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2CDF3D6C" w14:textId="77777777" w:rsidR="00BC7F81" w:rsidRDefault="00000000">
            <w:r>
              <w:t>2 Years</w:t>
            </w:r>
          </w:p>
        </w:tc>
        <w:tc>
          <w:tcPr>
            <w:tcW w:w="1728" w:type="dxa"/>
          </w:tcPr>
          <w:p w14:paraId="0B442869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50CF0542" w14:textId="77777777" w:rsidR="00BC7F81" w:rsidRDefault="00000000">
            <w:r>
              <w:t>30,000 Per Semester</w:t>
            </w:r>
          </w:p>
        </w:tc>
      </w:tr>
      <w:tr w:rsidR="00BC7F81" w14:paraId="6B3FE858" w14:textId="77777777">
        <w:tc>
          <w:tcPr>
            <w:tcW w:w="1728" w:type="dxa"/>
          </w:tcPr>
          <w:p w14:paraId="55D5A3D0" w14:textId="77777777" w:rsidR="00BC7F81" w:rsidRDefault="00000000">
            <w:r>
              <w:t>Community Health Nursing</w:t>
            </w:r>
          </w:p>
        </w:tc>
        <w:tc>
          <w:tcPr>
            <w:tcW w:w="1728" w:type="dxa"/>
          </w:tcPr>
          <w:p w14:paraId="7FFA4E9B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40A68DAA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50958840" w14:textId="77777777" w:rsidR="00BC7F81" w:rsidRDefault="00000000">
            <w:r>
              <w:t>C plain and Above</w:t>
            </w:r>
          </w:p>
        </w:tc>
        <w:tc>
          <w:tcPr>
            <w:tcW w:w="1728" w:type="dxa"/>
          </w:tcPr>
          <w:p w14:paraId="1398E2C2" w14:textId="77777777" w:rsidR="00BC7F81" w:rsidRDefault="00000000">
            <w:r>
              <w:t>45,000 Per Semester</w:t>
            </w:r>
          </w:p>
        </w:tc>
      </w:tr>
      <w:tr w:rsidR="00BC7F81" w14:paraId="3B1FE71D" w14:textId="77777777">
        <w:tc>
          <w:tcPr>
            <w:tcW w:w="1728" w:type="dxa"/>
          </w:tcPr>
          <w:p w14:paraId="0DC156D5" w14:textId="77777777" w:rsidR="00BC7F81" w:rsidRDefault="00000000">
            <w:r>
              <w:t>Community Health and Development (COMMUNITY COLLEGE)</w:t>
            </w:r>
          </w:p>
        </w:tc>
        <w:tc>
          <w:tcPr>
            <w:tcW w:w="1728" w:type="dxa"/>
          </w:tcPr>
          <w:p w14:paraId="4D2CDB5B" w14:textId="77777777" w:rsidR="00BC7F81" w:rsidRDefault="00000000">
            <w:r>
              <w:t>Certificate</w:t>
            </w:r>
          </w:p>
        </w:tc>
        <w:tc>
          <w:tcPr>
            <w:tcW w:w="1728" w:type="dxa"/>
          </w:tcPr>
          <w:p w14:paraId="4CE811D1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E005E02" w14:textId="77777777" w:rsidR="00BC7F81" w:rsidRDefault="00000000">
            <w:r>
              <w:t>D+ and Above</w:t>
            </w:r>
          </w:p>
        </w:tc>
        <w:tc>
          <w:tcPr>
            <w:tcW w:w="1728" w:type="dxa"/>
          </w:tcPr>
          <w:p w14:paraId="6F235FD2" w14:textId="77777777" w:rsidR="00BC7F81" w:rsidRDefault="00000000">
            <w:r>
              <w:t>15,000 Per Semester</w:t>
            </w:r>
          </w:p>
        </w:tc>
      </w:tr>
      <w:tr w:rsidR="00BC7F81" w14:paraId="01191073" w14:textId="77777777">
        <w:tc>
          <w:tcPr>
            <w:tcW w:w="1728" w:type="dxa"/>
          </w:tcPr>
          <w:p w14:paraId="51F205B2" w14:textId="77777777" w:rsidR="00BC7F81" w:rsidRDefault="00000000">
            <w:r>
              <w:lastRenderedPageBreak/>
              <w:t>Homecare Management</w:t>
            </w:r>
          </w:p>
        </w:tc>
        <w:tc>
          <w:tcPr>
            <w:tcW w:w="1728" w:type="dxa"/>
          </w:tcPr>
          <w:p w14:paraId="4CD1666A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1852C7CD" w14:textId="77777777" w:rsidR="00BC7F81" w:rsidRDefault="00000000">
            <w:r>
              <w:t>3 Months</w:t>
            </w:r>
          </w:p>
        </w:tc>
        <w:tc>
          <w:tcPr>
            <w:tcW w:w="1728" w:type="dxa"/>
          </w:tcPr>
          <w:p w14:paraId="3AC7CE67" w14:textId="77777777" w:rsidR="00BC7F81" w:rsidRDefault="00000000">
            <w:r>
              <w:t>CHPs</w:t>
            </w:r>
          </w:p>
        </w:tc>
        <w:tc>
          <w:tcPr>
            <w:tcW w:w="1728" w:type="dxa"/>
          </w:tcPr>
          <w:p w14:paraId="1E461179" w14:textId="77777777" w:rsidR="00BC7F81" w:rsidRDefault="00000000">
            <w:r>
              <w:t>8,000 for 3 Months</w:t>
            </w:r>
          </w:p>
        </w:tc>
      </w:tr>
      <w:tr w:rsidR="00BC7F81" w14:paraId="31ADC0FE" w14:textId="77777777">
        <w:tc>
          <w:tcPr>
            <w:tcW w:w="1728" w:type="dxa"/>
          </w:tcPr>
          <w:p w14:paraId="3998B5D0" w14:textId="77777777" w:rsidR="00BC7F81" w:rsidRDefault="00000000">
            <w:r>
              <w:t>Homecare Management</w:t>
            </w:r>
          </w:p>
        </w:tc>
        <w:tc>
          <w:tcPr>
            <w:tcW w:w="1728" w:type="dxa"/>
          </w:tcPr>
          <w:p w14:paraId="3283C295" w14:textId="77777777" w:rsidR="00BC7F81" w:rsidRDefault="00000000">
            <w:r>
              <w:t>Certificate</w:t>
            </w:r>
          </w:p>
        </w:tc>
        <w:tc>
          <w:tcPr>
            <w:tcW w:w="1728" w:type="dxa"/>
          </w:tcPr>
          <w:p w14:paraId="03CCA127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5C4F1288" w14:textId="77777777" w:rsidR="00BC7F81" w:rsidRDefault="00000000">
            <w:r>
              <w:t>D+ IN K.C.S.E</w:t>
            </w:r>
          </w:p>
        </w:tc>
        <w:tc>
          <w:tcPr>
            <w:tcW w:w="1728" w:type="dxa"/>
          </w:tcPr>
          <w:p w14:paraId="6086E28A" w14:textId="77777777" w:rsidR="00BC7F81" w:rsidRDefault="00000000">
            <w:r>
              <w:t>20,000 Per Semester</w:t>
            </w:r>
          </w:p>
        </w:tc>
      </w:tr>
      <w:tr w:rsidR="00BC7F81" w14:paraId="3A9FF974" w14:textId="77777777">
        <w:tc>
          <w:tcPr>
            <w:tcW w:w="1728" w:type="dxa"/>
          </w:tcPr>
          <w:p w14:paraId="71D1A996" w14:textId="77777777" w:rsidR="00BC7F81" w:rsidRDefault="00000000">
            <w:r>
              <w:t>Homecare Management</w:t>
            </w:r>
          </w:p>
        </w:tc>
        <w:tc>
          <w:tcPr>
            <w:tcW w:w="1728" w:type="dxa"/>
          </w:tcPr>
          <w:p w14:paraId="1363CD1E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76C0A17B" w14:textId="77777777" w:rsidR="00BC7F81" w:rsidRDefault="00000000">
            <w:r>
              <w:t>2 Years</w:t>
            </w:r>
          </w:p>
        </w:tc>
        <w:tc>
          <w:tcPr>
            <w:tcW w:w="1728" w:type="dxa"/>
          </w:tcPr>
          <w:p w14:paraId="56FFE49E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31F261D5" w14:textId="77777777" w:rsidR="00BC7F81" w:rsidRDefault="00000000">
            <w:r>
              <w:t>30,000 Per Semester</w:t>
            </w:r>
          </w:p>
        </w:tc>
      </w:tr>
      <w:tr w:rsidR="00BC7F81" w14:paraId="6DE2AD75" w14:textId="77777777">
        <w:tc>
          <w:tcPr>
            <w:tcW w:w="1728" w:type="dxa"/>
          </w:tcPr>
          <w:p w14:paraId="26319F26" w14:textId="77777777" w:rsidR="00BC7F81" w:rsidRDefault="00000000">
            <w:r>
              <w:t>Health Care Assistant</w:t>
            </w:r>
          </w:p>
        </w:tc>
        <w:tc>
          <w:tcPr>
            <w:tcW w:w="1728" w:type="dxa"/>
          </w:tcPr>
          <w:p w14:paraId="58B33DA2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6F505EF8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958383E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48728EF2" w14:textId="77777777" w:rsidR="00BC7F81" w:rsidRDefault="00000000">
            <w:r>
              <w:t>70,000 Per Semester</w:t>
            </w:r>
          </w:p>
        </w:tc>
      </w:tr>
      <w:tr w:rsidR="00BC7F81" w14:paraId="72BB07DB" w14:textId="77777777">
        <w:tc>
          <w:tcPr>
            <w:tcW w:w="1728" w:type="dxa"/>
          </w:tcPr>
          <w:p w14:paraId="2C254FA6" w14:textId="77777777" w:rsidR="00BC7F81" w:rsidRDefault="00000000">
            <w:r>
              <w:t>Clinical Medicine</w:t>
            </w:r>
          </w:p>
        </w:tc>
        <w:tc>
          <w:tcPr>
            <w:tcW w:w="1728" w:type="dxa"/>
          </w:tcPr>
          <w:p w14:paraId="2E6D6DBF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3717F514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2D21DF0D" w14:textId="77777777" w:rsidR="00BC7F81" w:rsidRDefault="00000000">
            <w:r>
              <w:t>C IN K.C.S.E</w:t>
            </w:r>
          </w:p>
        </w:tc>
        <w:tc>
          <w:tcPr>
            <w:tcW w:w="1728" w:type="dxa"/>
          </w:tcPr>
          <w:p w14:paraId="0776C6F3" w14:textId="77777777" w:rsidR="00BC7F81" w:rsidRDefault="00000000">
            <w:r>
              <w:t>45,000 Per Semester</w:t>
            </w:r>
          </w:p>
        </w:tc>
      </w:tr>
      <w:tr w:rsidR="00BC7F81" w14:paraId="4DF3A4CD" w14:textId="77777777">
        <w:tc>
          <w:tcPr>
            <w:tcW w:w="1728" w:type="dxa"/>
          </w:tcPr>
          <w:p w14:paraId="0C294383" w14:textId="77777777" w:rsidR="00BC7F81" w:rsidRDefault="00000000">
            <w:r>
              <w:t>Perioperative Health Technology</w:t>
            </w:r>
          </w:p>
        </w:tc>
        <w:tc>
          <w:tcPr>
            <w:tcW w:w="1728" w:type="dxa"/>
          </w:tcPr>
          <w:p w14:paraId="260FC23F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459BB391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0144A2DD" w14:textId="77777777" w:rsidR="00BC7F81" w:rsidRDefault="00000000">
            <w:r>
              <w:t>C IN K.C.S.E</w:t>
            </w:r>
          </w:p>
        </w:tc>
        <w:tc>
          <w:tcPr>
            <w:tcW w:w="1728" w:type="dxa"/>
          </w:tcPr>
          <w:p w14:paraId="41289BF4" w14:textId="77777777" w:rsidR="00BC7F81" w:rsidRDefault="00000000">
            <w:r>
              <w:t>30,000 Per Semester</w:t>
            </w:r>
          </w:p>
        </w:tc>
      </w:tr>
    </w:tbl>
    <w:p w14:paraId="17062484" w14:textId="77777777" w:rsidR="00BC7F81" w:rsidRDefault="00BC7F81"/>
    <w:p w14:paraId="61B39FD6" w14:textId="77777777" w:rsidR="00BC7F81" w:rsidRDefault="00000000">
      <w:pPr>
        <w:pStyle w:val="Heading1"/>
      </w:pPr>
      <w:r>
        <w:t>DEPARTMENT OF CATERING AND HOSPITALITY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7"/>
        <w:gridCol w:w="1726"/>
      </w:tblGrid>
      <w:tr w:rsidR="00BC7F81" w14:paraId="11CBCBD1" w14:textId="77777777">
        <w:tc>
          <w:tcPr>
            <w:tcW w:w="1728" w:type="dxa"/>
          </w:tcPr>
          <w:p w14:paraId="4307C450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1C02F64C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38AF9528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42F9E750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082BC25B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3B3B6BE5" w14:textId="77777777">
        <w:tc>
          <w:tcPr>
            <w:tcW w:w="1728" w:type="dxa"/>
          </w:tcPr>
          <w:p w14:paraId="5256D197" w14:textId="77777777" w:rsidR="00BC7F81" w:rsidRDefault="00000000">
            <w:r>
              <w:t>Food and Beverage</w:t>
            </w:r>
          </w:p>
        </w:tc>
        <w:tc>
          <w:tcPr>
            <w:tcW w:w="1728" w:type="dxa"/>
          </w:tcPr>
          <w:p w14:paraId="67B35E54" w14:textId="77777777" w:rsidR="00BC7F81" w:rsidRDefault="00000000">
            <w:r>
              <w:t>Level 4</w:t>
            </w:r>
          </w:p>
        </w:tc>
        <w:tc>
          <w:tcPr>
            <w:tcW w:w="1728" w:type="dxa"/>
          </w:tcPr>
          <w:p w14:paraId="67369980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34ABAD4D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392428BB" w14:textId="77777777" w:rsidR="00BC7F81" w:rsidRDefault="00000000">
            <w:r>
              <w:t>20,000 Per Semester</w:t>
            </w:r>
          </w:p>
        </w:tc>
      </w:tr>
      <w:tr w:rsidR="00BC7F81" w14:paraId="5C4A12D1" w14:textId="77777777">
        <w:tc>
          <w:tcPr>
            <w:tcW w:w="1728" w:type="dxa"/>
          </w:tcPr>
          <w:p w14:paraId="71A7017C" w14:textId="77777777" w:rsidR="00BC7F81" w:rsidRDefault="00000000">
            <w:r>
              <w:t>Food and Beverage</w:t>
            </w:r>
          </w:p>
        </w:tc>
        <w:tc>
          <w:tcPr>
            <w:tcW w:w="1728" w:type="dxa"/>
          </w:tcPr>
          <w:p w14:paraId="2EF0F553" w14:textId="77777777" w:rsidR="00BC7F81" w:rsidRDefault="00000000">
            <w:r>
              <w:t>Level 5</w:t>
            </w:r>
          </w:p>
        </w:tc>
        <w:tc>
          <w:tcPr>
            <w:tcW w:w="1728" w:type="dxa"/>
          </w:tcPr>
          <w:p w14:paraId="6D002D9E" w14:textId="77777777" w:rsidR="00BC7F81" w:rsidRDefault="00000000">
            <w:r>
              <w:t>2 Years</w:t>
            </w:r>
          </w:p>
        </w:tc>
        <w:tc>
          <w:tcPr>
            <w:tcW w:w="1728" w:type="dxa"/>
          </w:tcPr>
          <w:p w14:paraId="3AE2F6A4" w14:textId="77777777" w:rsidR="00BC7F81" w:rsidRDefault="00000000">
            <w:r>
              <w:t>D+ IN K.C.S.E</w:t>
            </w:r>
          </w:p>
        </w:tc>
        <w:tc>
          <w:tcPr>
            <w:tcW w:w="1728" w:type="dxa"/>
          </w:tcPr>
          <w:p w14:paraId="301CCF51" w14:textId="77777777" w:rsidR="00BC7F81" w:rsidRDefault="00000000">
            <w:r>
              <w:t>30,000 Per Semester</w:t>
            </w:r>
          </w:p>
        </w:tc>
      </w:tr>
      <w:tr w:rsidR="00BC7F81" w14:paraId="46C20DB0" w14:textId="77777777">
        <w:tc>
          <w:tcPr>
            <w:tcW w:w="1728" w:type="dxa"/>
          </w:tcPr>
          <w:p w14:paraId="20C0C534" w14:textId="77777777" w:rsidR="00BC7F81" w:rsidRDefault="00000000">
            <w:r>
              <w:t>Food and Beverage</w:t>
            </w:r>
          </w:p>
        </w:tc>
        <w:tc>
          <w:tcPr>
            <w:tcW w:w="1728" w:type="dxa"/>
          </w:tcPr>
          <w:p w14:paraId="1E5A173C" w14:textId="77777777" w:rsidR="00BC7F81" w:rsidRDefault="00000000">
            <w:r>
              <w:t>Level 6</w:t>
            </w:r>
          </w:p>
        </w:tc>
        <w:tc>
          <w:tcPr>
            <w:tcW w:w="1728" w:type="dxa"/>
          </w:tcPr>
          <w:p w14:paraId="013A2D3F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2FE67233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36B7DDBB" w14:textId="77777777" w:rsidR="00BC7F81" w:rsidRDefault="00000000">
            <w:r>
              <w:t>30,000 Per Semester</w:t>
            </w:r>
          </w:p>
        </w:tc>
      </w:tr>
    </w:tbl>
    <w:p w14:paraId="1D93E451" w14:textId="77777777" w:rsidR="00BC7F81" w:rsidRDefault="00BC7F81"/>
    <w:p w14:paraId="4DAAC6ED" w14:textId="77777777" w:rsidR="00BC7F81" w:rsidRDefault="00000000">
      <w:pPr>
        <w:pStyle w:val="Heading1"/>
      </w:pPr>
      <w:r>
        <w:t>DEPARTMENT OF BUSINESS AND ACCOUNTING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7"/>
        <w:gridCol w:w="1725"/>
      </w:tblGrid>
      <w:tr w:rsidR="00BC7F81" w14:paraId="7739F659" w14:textId="77777777">
        <w:tc>
          <w:tcPr>
            <w:tcW w:w="1728" w:type="dxa"/>
          </w:tcPr>
          <w:p w14:paraId="2B9E4139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7138FA5A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31E935F3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5AC76A71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2F4B4F9D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66153C43" w14:textId="77777777">
        <w:tc>
          <w:tcPr>
            <w:tcW w:w="1728" w:type="dxa"/>
          </w:tcPr>
          <w:p w14:paraId="05ACBD01" w14:textId="77777777" w:rsidR="00BC7F81" w:rsidRDefault="00000000">
            <w:r>
              <w:t>Certified Public Accountant (C.P.A)</w:t>
            </w:r>
          </w:p>
        </w:tc>
        <w:tc>
          <w:tcPr>
            <w:tcW w:w="1728" w:type="dxa"/>
          </w:tcPr>
          <w:p w14:paraId="4EDB8ED4" w14:textId="77777777" w:rsidR="00BC7F81" w:rsidRDefault="00000000">
            <w:r>
              <w:t>Foundation, Intermediate and Advanced</w:t>
            </w:r>
          </w:p>
        </w:tc>
        <w:tc>
          <w:tcPr>
            <w:tcW w:w="1728" w:type="dxa"/>
          </w:tcPr>
          <w:p w14:paraId="58032F16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0D323131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5995E23E" w14:textId="77777777" w:rsidR="00BC7F81" w:rsidRDefault="00000000">
            <w:r>
              <w:t>25,000 Per Semester</w:t>
            </w:r>
          </w:p>
        </w:tc>
      </w:tr>
      <w:tr w:rsidR="00BC7F81" w14:paraId="729DAB26" w14:textId="77777777">
        <w:tc>
          <w:tcPr>
            <w:tcW w:w="1728" w:type="dxa"/>
          </w:tcPr>
          <w:p w14:paraId="57B5CB14" w14:textId="77777777" w:rsidR="00BC7F81" w:rsidRDefault="00000000">
            <w:r>
              <w:t>Accountant Technician Diploma</w:t>
            </w:r>
          </w:p>
        </w:tc>
        <w:tc>
          <w:tcPr>
            <w:tcW w:w="1728" w:type="dxa"/>
          </w:tcPr>
          <w:p w14:paraId="743C97F4" w14:textId="77777777" w:rsidR="00BC7F81" w:rsidRDefault="00000000">
            <w:r>
              <w:t>Section 1, 2, 3</w:t>
            </w:r>
          </w:p>
        </w:tc>
        <w:tc>
          <w:tcPr>
            <w:tcW w:w="1728" w:type="dxa"/>
          </w:tcPr>
          <w:p w14:paraId="539E55BD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C4C154A" w14:textId="77777777" w:rsidR="00BC7F81" w:rsidRDefault="00000000">
            <w:r>
              <w:t>D+ IN K.C.S.E</w:t>
            </w:r>
          </w:p>
        </w:tc>
        <w:tc>
          <w:tcPr>
            <w:tcW w:w="1728" w:type="dxa"/>
          </w:tcPr>
          <w:p w14:paraId="0DD9ABBA" w14:textId="77777777" w:rsidR="00BC7F81" w:rsidRDefault="00000000">
            <w:r>
              <w:t>25,000 Per Semester</w:t>
            </w:r>
          </w:p>
        </w:tc>
      </w:tr>
      <w:tr w:rsidR="00BC7F81" w14:paraId="5FEBCBF2" w14:textId="77777777">
        <w:tc>
          <w:tcPr>
            <w:tcW w:w="1728" w:type="dxa"/>
          </w:tcPr>
          <w:p w14:paraId="25BBD3EE" w14:textId="77777777" w:rsidR="00BC7F81" w:rsidRDefault="00000000">
            <w:r>
              <w:t>Agribusiness</w:t>
            </w:r>
          </w:p>
        </w:tc>
        <w:tc>
          <w:tcPr>
            <w:tcW w:w="1728" w:type="dxa"/>
          </w:tcPr>
          <w:p w14:paraId="31BE2681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66D802EB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07F4EC55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5A1B2F20" w14:textId="77777777" w:rsidR="00BC7F81" w:rsidRDefault="00000000">
            <w:r>
              <w:t>30,000 Per Semester</w:t>
            </w:r>
          </w:p>
        </w:tc>
      </w:tr>
      <w:tr w:rsidR="00BC7F81" w14:paraId="3DEB344E" w14:textId="77777777">
        <w:tc>
          <w:tcPr>
            <w:tcW w:w="1728" w:type="dxa"/>
          </w:tcPr>
          <w:p w14:paraId="73FBDD46" w14:textId="77777777" w:rsidR="00BC7F81" w:rsidRDefault="00000000">
            <w:r>
              <w:t>Agribusiness</w:t>
            </w:r>
          </w:p>
        </w:tc>
        <w:tc>
          <w:tcPr>
            <w:tcW w:w="1728" w:type="dxa"/>
          </w:tcPr>
          <w:p w14:paraId="2064C8E2" w14:textId="77777777" w:rsidR="00BC7F81" w:rsidRDefault="00000000">
            <w:r>
              <w:t>Certificate</w:t>
            </w:r>
          </w:p>
        </w:tc>
        <w:tc>
          <w:tcPr>
            <w:tcW w:w="1728" w:type="dxa"/>
          </w:tcPr>
          <w:p w14:paraId="557B42B8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4BB64A8" w14:textId="77777777" w:rsidR="00BC7F81" w:rsidRDefault="00000000">
            <w:r>
              <w:t>D IN K.C.S.E</w:t>
            </w:r>
          </w:p>
        </w:tc>
        <w:tc>
          <w:tcPr>
            <w:tcW w:w="1728" w:type="dxa"/>
          </w:tcPr>
          <w:p w14:paraId="54117CBD" w14:textId="77777777" w:rsidR="00BC7F81" w:rsidRDefault="00000000">
            <w:r>
              <w:t>30,000 Per Semester</w:t>
            </w:r>
          </w:p>
        </w:tc>
      </w:tr>
    </w:tbl>
    <w:p w14:paraId="03425F6B" w14:textId="77777777" w:rsidR="00BC7F81" w:rsidRDefault="00BC7F81"/>
    <w:p w14:paraId="24533F80" w14:textId="77777777" w:rsidR="00BC7F81" w:rsidRDefault="00000000">
      <w:pPr>
        <w:pStyle w:val="Heading1"/>
      </w:pPr>
      <w:r>
        <w:t>DEPARTMENT OF DATA SCIENCE AND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7"/>
        <w:gridCol w:w="1726"/>
      </w:tblGrid>
      <w:tr w:rsidR="00BC7F81" w14:paraId="19B56587" w14:textId="77777777">
        <w:tc>
          <w:tcPr>
            <w:tcW w:w="1728" w:type="dxa"/>
          </w:tcPr>
          <w:p w14:paraId="28B7CAC0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2DE9E98A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01B1190C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021A8089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4DC1AA77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0103A2AB" w14:textId="77777777">
        <w:tc>
          <w:tcPr>
            <w:tcW w:w="1728" w:type="dxa"/>
          </w:tcPr>
          <w:p w14:paraId="5F04B71F" w14:textId="77777777" w:rsidR="00BC7F81" w:rsidRDefault="00000000">
            <w:r>
              <w:t>Data Science</w:t>
            </w:r>
          </w:p>
        </w:tc>
        <w:tc>
          <w:tcPr>
            <w:tcW w:w="1728" w:type="dxa"/>
          </w:tcPr>
          <w:p w14:paraId="52F1FA40" w14:textId="77777777" w:rsidR="00BC7F81" w:rsidRDefault="00000000">
            <w:r>
              <w:t>Certificate</w:t>
            </w:r>
          </w:p>
        </w:tc>
        <w:tc>
          <w:tcPr>
            <w:tcW w:w="1728" w:type="dxa"/>
          </w:tcPr>
          <w:p w14:paraId="281A48DC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1369F112" w14:textId="77777777" w:rsidR="00BC7F81" w:rsidRDefault="00000000">
            <w:r>
              <w:t>D+ IN K.C.S.E</w:t>
            </w:r>
          </w:p>
        </w:tc>
        <w:tc>
          <w:tcPr>
            <w:tcW w:w="1728" w:type="dxa"/>
          </w:tcPr>
          <w:p w14:paraId="62520E83" w14:textId="77777777" w:rsidR="00BC7F81" w:rsidRDefault="00000000">
            <w:r>
              <w:t>20,000 Per Semester</w:t>
            </w:r>
          </w:p>
        </w:tc>
      </w:tr>
      <w:tr w:rsidR="00BC7F81" w14:paraId="6AA392B7" w14:textId="77777777">
        <w:tc>
          <w:tcPr>
            <w:tcW w:w="1728" w:type="dxa"/>
          </w:tcPr>
          <w:p w14:paraId="03841CE4" w14:textId="77777777" w:rsidR="00BC7F81" w:rsidRDefault="00000000">
            <w:r>
              <w:lastRenderedPageBreak/>
              <w:t>Data Science</w:t>
            </w:r>
          </w:p>
        </w:tc>
        <w:tc>
          <w:tcPr>
            <w:tcW w:w="1728" w:type="dxa"/>
          </w:tcPr>
          <w:p w14:paraId="7E551517" w14:textId="77777777" w:rsidR="00BC7F81" w:rsidRDefault="00000000">
            <w:r>
              <w:t>Diploma</w:t>
            </w:r>
          </w:p>
        </w:tc>
        <w:tc>
          <w:tcPr>
            <w:tcW w:w="1728" w:type="dxa"/>
          </w:tcPr>
          <w:p w14:paraId="21171CE2" w14:textId="77777777" w:rsidR="00BC7F81" w:rsidRDefault="00000000">
            <w:r>
              <w:t>2 Years</w:t>
            </w:r>
          </w:p>
        </w:tc>
        <w:tc>
          <w:tcPr>
            <w:tcW w:w="1728" w:type="dxa"/>
          </w:tcPr>
          <w:p w14:paraId="0EBBD88E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576F79E1" w14:textId="77777777" w:rsidR="00BC7F81" w:rsidRDefault="00000000">
            <w:r>
              <w:t>30,000 Per Semester</w:t>
            </w:r>
          </w:p>
        </w:tc>
      </w:tr>
    </w:tbl>
    <w:p w14:paraId="2040587D" w14:textId="77777777" w:rsidR="00BC7F81" w:rsidRDefault="00BC7F81"/>
    <w:p w14:paraId="5F8F7D5D" w14:textId="77777777" w:rsidR="00BC7F81" w:rsidRDefault="00000000">
      <w:pPr>
        <w:pStyle w:val="Heading1"/>
      </w:pPr>
      <w:r>
        <w:t>DEPARTMENT OF INFORMATION COMMUNICATION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24"/>
        <w:gridCol w:w="1725"/>
        <w:gridCol w:w="1727"/>
        <w:gridCol w:w="1725"/>
      </w:tblGrid>
      <w:tr w:rsidR="00BC7F81" w14:paraId="18ACB2C1" w14:textId="77777777">
        <w:tc>
          <w:tcPr>
            <w:tcW w:w="1728" w:type="dxa"/>
          </w:tcPr>
          <w:p w14:paraId="1EC93D57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2943034E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0AE292DE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312905B9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0DCD5118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212B30D9" w14:textId="77777777">
        <w:tc>
          <w:tcPr>
            <w:tcW w:w="1728" w:type="dxa"/>
          </w:tcPr>
          <w:p w14:paraId="34524FF5" w14:textId="77777777" w:rsidR="00BC7F81" w:rsidRDefault="00000000">
            <w:r>
              <w:t>Information Communication Technology (ICT)</w:t>
            </w:r>
          </w:p>
        </w:tc>
        <w:tc>
          <w:tcPr>
            <w:tcW w:w="1728" w:type="dxa"/>
          </w:tcPr>
          <w:p w14:paraId="54D24C89" w14:textId="77777777" w:rsidR="00BC7F81" w:rsidRDefault="00000000">
            <w:r>
              <w:t>Level 4</w:t>
            </w:r>
          </w:p>
        </w:tc>
        <w:tc>
          <w:tcPr>
            <w:tcW w:w="1728" w:type="dxa"/>
          </w:tcPr>
          <w:p w14:paraId="22CEF824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91244C8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4CE5A657" w14:textId="77777777" w:rsidR="00BC7F81" w:rsidRDefault="00000000">
            <w:r>
              <w:t>20,000 Per Semester</w:t>
            </w:r>
          </w:p>
        </w:tc>
      </w:tr>
      <w:tr w:rsidR="00BC7F81" w14:paraId="30CB7B4B" w14:textId="77777777">
        <w:tc>
          <w:tcPr>
            <w:tcW w:w="1728" w:type="dxa"/>
          </w:tcPr>
          <w:p w14:paraId="10FDB520" w14:textId="77777777" w:rsidR="00BC7F81" w:rsidRDefault="00000000">
            <w:r>
              <w:t>Information Communication Technology (ICT)</w:t>
            </w:r>
          </w:p>
        </w:tc>
        <w:tc>
          <w:tcPr>
            <w:tcW w:w="1728" w:type="dxa"/>
          </w:tcPr>
          <w:p w14:paraId="701A3A41" w14:textId="77777777" w:rsidR="00BC7F81" w:rsidRDefault="00000000">
            <w:r>
              <w:t>Level 5</w:t>
            </w:r>
          </w:p>
        </w:tc>
        <w:tc>
          <w:tcPr>
            <w:tcW w:w="1728" w:type="dxa"/>
          </w:tcPr>
          <w:p w14:paraId="3939C135" w14:textId="77777777" w:rsidR="00BC7F81" w:rsidRDefault="00000000">
            <w:r>
              <w:t>2 Years</w:t>
            </w:r>
          </w:p>
        </w:tc>
        <w:tc>
          <w:tcPr>
            <w:tcW w:w="1728" w:type="dxa"/>
          </w:tcPr>
          <w:p w14:paraId="77B5CFD0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14F25C4C" w14:textId="77777777" w:rsidR="00BC7F81" w:rsidRDefault="00000000">
            <w:r>
              <w:t>20,000 Per Semester</w:t>
            </w:r>
          </w:p>
        </w:tc>
      </w:tr>
      <w:tr w:rsidR="00BC7F81" w14:paraId="6C34A554" w14:textId="77777777">
        <w:tc>
          <w:tcPr>
            <w:tcW w:w="1728" w:type="dxa"/>
          </w:tcPr>
          <w:p w14:paraId="0945C21E" w14:textId="77777777" w:rsidR="00BC7F81" w:rsidRDefault="00000000">
            <w:r>
              <w:t>Information Communication Technology (ICT)</w:t>
            </w:r>
          </w:p>
        </w:tc>
        <w:tc>
          <w:tcPr>
            <w:tcW w:w="1728" w:type="dxa"/>
          </w:tcPr>
          <w:p w14:paraId="5434B284" w14:textId="77777777" w:rsidR="00BC7F81" w:rsidRDefault="00000000">
            <w:r>
              <w:t>Level 6</w:t>
            </w:r>
          </w:p>
        </w:tc>
        <w:tc>
          <w:tcPr>
            <w:tcW w:w="1728" w:type="dxa"/>
          </w:tcPr>
          <w:p w14:paraId="04B165F2" w14:textId="77777777" w:rsidR="00BC7F81" w:rsidRDefault="00000000">
            <w:r>
              <w:t>3 Years</w:t>
            </w:r>
          </w:p>
        </w:tc>
        <w:tc>
          <w:tcPr>
            <w:tcW w:w="1728" w:type="dxa"/>
          </w:tcPr>
          <w:p w14:paraId="24A0AF49" w14:textId="77777777" w:rsidR="00BC7F81" w:rsidRDefault="00000000">
            <w:r>
              <w:t>C- IN K.C.S.E</w:t>
            </w:r>
          </w:p>
        </w:tc>
        <w:tc>
          <w:tcPr>
            <w:tcW w:w="1728" w:type="dxa"/>
          </w:tcPr>
          <w:p w14:paraId="43714A1A" w14:textId="77777777" w:rsidR="00BC7F81" w:rsidRDefault="00000000">
            <w:r>
              <w:t>30,000 Per Semester</w:t>
            </w:r>
          </w:p>
        </w:tc>
      </w:tr>
      <w:tr w:rsidR="00BC7F81" w14:paraId="6D4FA0B6" w14:textId="77777777">
        <w:tc>
          <w:tcPr>
            <w:tcW w:w="1728" w:type="dxa"/>
          </w:tcPr>
          <w:p w14:paraId="3AB77835" w14:textId="77777777" w:rsidR="00BC7F81" w:rsidRDefault="00000000">
            <w:r>
              <w:t>Computer Repair and Maintenance</w:t>
            </w:r>
          </w:p>
        </w:tc>
        <w:tc>
          <w:tcPr>
            <w:tcW w:w="1728" w:type="dxa"/>
          </w:tcPr>
          <w:p w14:paraId="2B8B6A4A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1E7954FA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2FBDC839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1EB6FE89" w14:textId="77777777" w:rsidR="00BC7F81" w:rsidRDefault="00000000">
            <w:r>
              <w:t>20,000 Per Semester</w:t>
            </w:r>
          </w:p>
        </w:tc>
      </w:tr>
      <w:tr w:rsidR="00BC7F81" w14:paraId="23317AA9" w14:textId="77777777">
        <w:tc>
          <w:tcPr>
            <w:tcW w:w="1728" w:type="dxa"/>
          </w:tcPr>
          <w:p w14:paraId="22D5693E" w14:textId="77777777" w:rsidR="00BC7F81" w:rsidRDefault="00000000">
            <w:r>
              <w:t>Computer Packages</w:t>
            </w:r>
          </w:p>
        </w:tc>
        <w:tc>
          <w:tcPr>
            <w:tcW w:w="1728" w:type="dxa"/>
          </w:tcPr>
          <w:p w14:paraId="70334490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79DA4EBB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470B570A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19170542" w14:textId="77777777" w:rsidR="00BC7F81" w:rsidRDefault="00000000">
            <w:r>
              <w:t>4,500 for all packages</w:t>
            </w:r>
          </w:p>
        </w:tc>
      </w:tr>
      <w:tr w:rsidR="00BC7F81" w14:paraId="497AE11B" w14:textId="77777777">
        <w:tc>
          <w:tcPr>
            <w:tcW w:w="1728" w:type="dxa"/>
          </w:tcPr>
          <w:p w14:paraId="3C3B7C63" w14:textId="77777777" w:rsidR="00BC7F81" w:rsidRDefault="00000000">
            <w:r>
              <w:t>Computer Hardware and Maintenance</w:t>
            </w:r>
          </w:p>
        </w:tc>
        <w:tc>
          <w:tcPr>
            <w:tcW w:w="1728" w:type="dxa"/>
          </w:tcPr>
          <w:p w14:paraId="511FB762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48CB0723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2FDDB011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66B85AA9" w14:textId="77777777" w:rsidR="00BC7F81" w:rsidRDefault="00000000">
            <w:r>
              <w:t>20,000 Per Semester</w:t>
            </w:r>
          </w:p>
        </w:tc>
      </w:tr>
      <w:tr w:rsidR="00BC7F81" w14:paraId="7D6658F7" w14:textId="77777777">
        <w:tc>
          <w:tcPr>
            <w:tcW w:w="1728" w:type="dxa"/>
          </w:tcPr>
          <w:p w14:paraId="0A1AAF3D" w14:textId="77777777" w:rsidR="00BC7F81" w:rsidRDefault="00000000">
            <w:r>
              <w:t>Software Engineering</w:t>
            </w:r>
          </w:p>
        </w:tc>
        <w:tc>
          <w:tcPr>
            <w:tcW w:w="1728" w:type="dxa"/>
          </w:tcPr>
          <w:p w14:paraId="3CC17640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64E24CD7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58AABAE8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28D13837" w14:textId="77777777" w:rsidR="00BC7F81" w:rsidRDefault="00000000">
            <w:r>
              <w:t>20,000 Per Semester</w:t>
            </w:r>
          </w:p>
        </w:tc>
      </w:tr>
      <w:tr w:rsidR="00BC7F81" w14:paraId="78B07C03" w14:textId="77777777">
        <w:tc>
          <w:tcPr>
            <w:tcW w:w="1728" w:type="dxa"/>
          </w:tcPr>
          <w:p w14:paraId="5A6FE467" w14:textId="77777777" w:rsidR="00BC7F81" w:rsidRDefault="00000000">
            <w:r>
              <w:t>Computer Network and Security</w:t>
            </w:r>
          </w:p>
        </w:tc>
        <w:tc>
          <w:tcPr>
            <w:tcW w:w="1728" w:type="dxa"/>
          </w:tcPr>
          <w:p w14:paraId="119A3A2F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64B6CCBA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53D8E97D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43824C28" w14:textId="77777777" w:rsidR="00BC7F81" w:rsidRDefault="00000000">
            <w:r>
              <w:t>20,000 Per Semester</w:t>
            </w:r>
          </w:p>
        </w:tc>
      </w:tr>
      <w:tr w:rsidR="00BC7F81" w14:paraId="63C7F935" w14:textId="77777777">
        <w:tc>
          <w:tcPr>
            <w:tcW w:w="1728" w:type="dxa"/>
          </w:tcPr>
          <w:p w14:paraId="259264FF" w14:textId="77777777" w:rsidR="00BC7F81" w:rsidRDefault="00000000">
            <w:r>
              <w:t>System Administration</w:t>
            </w:r>
          </w:p>
        </w:tc>
        <w:tc>
          <w:tcPr>
            <w:tcW w:w="1728" w:type="dxa"/>
          </w:tcPr>
          <w:p w14:paraId="7C393F4F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3B3EAE23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6EAB590B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3E83DD27" w14:textId="77777777" w:rsidR="00BC7F81" w:rsidRDefault="00000000">
            <w:r>
              <w:t>20,000 Per Semester</w:t>
            </w:r>
          </w:p>
        </w:tc>
      </w:tr>
      <w:tr w:rsidR="00BC7F81" w14:paraId="5C6427E2" w14:textId="77777777">
        <w:tc>
          <w:tcPr>
            <w:tcW w:w="1728" w:type="dxa"/>
          </w:tcPr>
          <w:p w14:paraId="09B05082" w14:textId="77777777" w:rsidR="00BC7F81" w:rsidRDefault="00000000">
            <w:r>
              <w:t>Web Design and Development</w:t>
            </w:r>
          </w:p>
        </w:tc>
        <w:tc>
          <w:tcPr>
            <w:tcW w:w="1728" w:type="dxa"/>
          </w:tcPr>
          <w:p w14:paraId="4C0D2E11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30AD2DC6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EC1D879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6D9A8819" w14:textId="77777777" w:rsidR="00BC7F81" w:rsidRDefault="00000000">
            <w:r>
              <w:t>20,000 Per Semester</w:t>
            </w:r>
          </w:p>
        </w:tc>
      </w:tr>
      <w:tr w:rsidR="00BC7F81" w14:paraId="49A759C3" w14:textId="77777777">
        <w:tc>
          <w:tcPr>
            <w:tcW w:w="1728" w:type="dxa"/>
          </w:tcPr>
          <w:p w14:paraId="095AEC3C" w14:textId="77777777" w:rsidR="00BC7F81" w:rsidRDefault="00000000">
            <w:r>
              <w:t>Computer Repair and Maintenance</w:t>
            </w:r>
          </w:p>
        </w:tc>
        <w:tc>
          <w:tcPr>
            <w:tcW w:w="1728" w:type="dxa"/>
          </w:tcPr>
          <w:p w14:paraId="00257931" w14:textId="77777777" w:rsidR="00BC7F81" w:rsidRDefault="00000000">
            <w:r>
              <w:t>Artisan</w:t>
            </w:r>
          </w:p>
        </w:tc>
        <w:tc>
          <w:tcPr>
            <w:tcW w:w="1728" w:type="dxa"/>
          </w:tcPr>
          <w:p w14:paraId="38A6F38A" w14:textId="77777777" w:rsidR="00BC7F81" w:rsidRDefault="00000000">
            <w:r>
              <w:t>1 Year</w:t>
            </w:r>
          </w:p>
        </w:tc>
        <w:tc>
          <w:tcPr>
            <w:tcW w:w="1728" w:type="dxa"/>
          </w:tcPr>
          <w:p w14:paraId="77D9CB73" w14:textId="77777777" w:rsidR="00BC7F81" w:rsidRDefault="00000000">
            <w:r>
              <w:t>D- IN K.C.S.E</w:t>
            </w:r>
          </w:p>
        </w:tc>
        <w:tc>
          <w:tcPr>
            <w:tcW w:w="1728" w:type="dxa"/>
          </w:tcPr>
          <w:p w14:paraId="795EEC97" w14:textId="77777777" w:rsidR="00BC7F81" w:rsidRDefault="00000000">
            <w:r>
              <w:t>20,000 Per Semester</w:t>
            </w:r>
          </w:p>
        </w:tc>
      </w:tr>
    </w:tbl>
    <w:p w14:paraId="342B5FE3" w14:textId="77777777" w:rsidR="00BC7F81" w:rsidRDefault="00BC7F81"/>
    <w:p w14:paraId="7F0A5D54" w14:textId="73CF0FA5" w:rsidR="00BC7F81" w:rsidRDefault="00000000">
      <w:pPr>
        <w:pStyle w:val="Heading1"/>
      </w:pPr>
      <w:r>
        <w:t xml:space="preserve">TECHNICAL DEPARTMENT </w:t>
      </w:r>
      <w:r w:rsidR="005D6A14">
        <w:t xml:space="preserve">/ vocational </w:t>
      </w:r>
      <w:r>
        <w:t>(GRADE 1,2,3)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6"/>
        <w:gridCol w:w="1727"/>
        <w:gridCol w:w="1725"/>
      </w:tblGrid>
      <w:tr w:rsidR="00BC7F81" w14:paraId="43C0F80C" w14:textId="77777777">
        <w:tc>
          <w:tcPr>
            <w:tcW w:w="1728" w:type="dxa"/>
          </w:tcPr>
          <w:p w14:paraId="4BAB65DD" w14:textId="77777777" w:rsidR="00BC7F81" w:rsidRDefault="00000000">
            <w:r>
              <w:rPr>
                <w:b/>
              </w:rPr>
              <w:t>Course Name</w:t>
            </w:r>
          </w:p>
        </w:tc>
        <w:tc>
          <w:tcPr>
            <w:tcW w:w="1728" w:type="dxa"/>
          </w:tcPr>
          <w:p w14:paraId="096F9CFD" w14:textId="77777777" w:rsidR="00BC7F81" w:rsidRDefault="00000000">
            <w:r>
              <w:rPr>
                <w:b/>
              </w:rPr>
              <w:t>Level</w:t>
            </w:r>
          </w:p>
        </w:tc>
        <w:tc>
          <w:tcPr>
            <w:tcW w:w="1728" w:type="dxa"/>
          </w:tcPr>
          <w:p w14:paraId="19E65740" w14:textId="77777777" w:rsidR="00BC7F8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34ADF4B6" w14:textId="77777777" w:rsidR="00BC7F81" w:rsidRDefault="00000000">
            <w:r>
              <w:rPr>
                <w:b/>
              </w:rPr>
              <w:t>Qualification</w:t>
            </w:r>
          </w:p>
        </w:tc>
        <w:tc>
          <w:tcPr>
            <w:tcW w:w="1728" w:type="dxa"/>
          </w:tcPr>
          <w:p w14:paraId="1091C861" w14:textId="77777777" w:rsidR="00BC7F81" w:rsidRDefault="00000000">
            <w:r>
              <w:rPr>
                <w:b/>
              </w:rPr>
              <w:t>Fees</w:t>
            </w:r>
          </w:p>
        </w:tc>
      </w:tr>
      <w:tr w:rsidR="00BC7F81" w14:paraId="357AB5F8" w14:textId="77777777">
        <w:tc>
          <w:tcPr>
            <w:tcW w:w="1728" w:type="dxa"/>
          </w:tcPr>
          <w:p w14:paraId="5CF8B0C9" w14:textId="77777777" w:rsidR="00BC7F81" w:rsidRDefault="00000000">
            <w:r>
              <w:t>Electrical Wireman Installation</w:t>
            </w:r>
          </w:p>
        </w:tc>
        <w:tc>
          <w:tcPr>
            <w:tcW w:w="1728" w:type="dxa"/>
          </w:tcPr>
          <w:p w14:paraId="4BA2F359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455E7F7D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554DB64D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21578449" w14:textId="77777777" w:rsidR="00BC7F81" w:rsidRDefault="00000000">
            <w:r>
              <w:t>21,000 Per grade</w:t>
            </w:r>
          </w:p>
        </w:tc>
      </w:tr>
      <w:tr w:rsidR="00BC7F81" w14:paraId="7C324DED" w14:textId="77777777">
        <w:tc>
          <w:tcPr>
            <w:tcW w:w="1728" w:type="dxa"/>
          </w:tcPr>
          <w:p w14:paraId="3FA3AF94" w14:textId="77777777" w:rsidR="00BC7F81" w:rsidRDefault="00000000">
            <w:r>
              <w:lastRenderedPageBreak/>
              <w:t>Masonry</w:t>
            </w:r>
          </w:p>
        </w:tc>
        <w:tc>
          <w:tcPr>
            <w:tcW w:w="1728" w:type="dxa"/>
          </w:tcPr>
          <w:p w14:paraId="05939B5C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0ABBBCB1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5F42827A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15947AA8" w14:textId="77777777" w:rsidR="00BC7F81" w:rsidRDefault="00000000">
            <w:r>
              <w:t>21,000 Per grade</w:t>
            </w:r>
          </w:p>
        </w:tc>
      </w:tr>
      <w:tr w:rsidR="00BC7F81" w14:paraId="62FB2F6A" w14:textId="77777777">
        <w:tc>
          <w:tcPr>
            <w:tcW w:w="1728" w:type="dxa"/>
          </w:tcPr>
          <w:p w14:paraId="30E48791" w14:textId="77777777" w:rsidR="00BC7F81" w:rsidRDefault="00000000">
            <w:r>
              <w:t>Computer Operator</w:t>
            </w:r>
          </w:p>
        </w:tc>
        <w:tc>
          <w:tcPr>
            <w:tcW w:w="1728" w:type="dxa"/>
          </w:tcPr>
          <w:p w14:paraId="4A3192E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ADE7259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2D5C1E1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D7BD731" w14:textId="77777777" w:rsidR="00BC7F81" w:rsidRDefault="00000000">
            <w:r>
              <w:t>21,000 Per grade</w:t>
            </w:r>
          </w:p>
        </w:tc>
      </w:tr>
      <w:tr w:rsidR="00BC7F81" w14:paraId="60C9BBAC" w14:textId="77777777">
        <w:tc>
          <w:tcPr>
            <w:tcW w:w="1728" w:type="dxa"/>
          </w:tcPr>
          <w:p w14:paraId="5956F3B0" w14:textId="77777777" w:rsidR="00BC7F81" w:rsidRDefault="00000000">
            <w:r>
              <w:t>Graphics Design</w:t>
            </w:r>
          </w:p>
        </w:tc>
        <w:tc>
          <w:tcPr>
            <w:tcW w:w="1728" w:type="dxa"/>
          </w:tcPr>
          <w:p w14:paraId="77CF7C47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DDFABB9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38CBC2D5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BFE2B22" w14:textId="77777777" w:rsidR="00BC7F81" w:rsidRDefault="00000000">
            <w:r>
              <w:t>21,000 Per grade</w:t>
            </w:r>
          </w:p>
        </w:tc>
      </w:tr>
      <w:tr w:rsidR="00BC7F81" w14:paraId="0BB1236D" w14:textId="77777777">
        <w:tc>
          <w:tcPr>
            <w:tcW w:w="1728" w:type="dxa"/>
          </w:tcPr>
          <w:p w14:paraId="3631AD4C" w14:textId="77777777" w:rsidR="00BC7F81" w:rsidRDefault="00000000">
            <w:r>
              <w:t>Plumbing</w:t>
            </w:r>
          </w:p>
        </w:tc>
        <w:tc>
          <w:tcPr>
            <w:tcW w:w="1728" w:type="dxa"/>
          </w:tcPr>
          <w:p w14:paraId="2AD20118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5580D04E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49C43154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6A53A10" w14:textId="77777777" w:rsidR="00BC7F81" w:rsidRDefault="00000000">
            <w:r>
              <w:t>21,000 Per grade</w:t>
            </w:r>
          </w:p>
        </w:tc>
      </w:tr>
      <w:tr w:rsidR="00BC7F81" w14:paraId="3D3B9241" w14:textId="77777777">
        <w:tc>
          <w:tcPr>
            <w:tcW w:w="1728" w:type="dxa"/>
          </w:tcPr>
          <w:p w14:paraId="25A8B523" w14:textId="77777777" w:rsidR="00BC7F81" w:rsidRDefault="00000000">
            <w:r>
              <w:t>CCTV Camera Installation</w:t>
            </w:r>
          </w:p>
        </w:tc>
        <w:tc>
          <w:tcPr>
            <w:tcW w:w="1728" w:type="dxa"/>
          </w:tcPr>
          <w:p w14:paraId="5439BD74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4625FEC1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3AAB165E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5085EF56" w14:textId="77777777" w:rsidR="00BC7F81" w:rsidRDefault="00000000">
            <w:r>
              <w:t>21,000 Per grade</w:t>
            </w:r>
          </w:p>
        </w:tc>
      </w:tr>
      <w:tr w:rsidR="00BC7F81" w14:paraId="13F7EEC7" w14:textId="77777777">
        <w:tc>
          <w:tcPr>
            <w:tcW w:w="1728" w:type="dxa"/>
          </w:tcPr>
          <w:p w14:paraId="3166A38D" w14:textId="77777777" w:rsidR="00BC7F81" w:rsidRDefault="00000000">
            <w:r>
              <w:t>Food and Beverage Production</w:t>
            </w:r>
          </w:p>
        </w:tc>
        <w:tc>
          <w:tcPr>
            <w:tcW w:w="1728" w:type="dxa"/>
          </w:tcPr>
          <w:p w14:paraId="499D2D31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2DDB89E4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5A45C88B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422B58BC" w14:textId="77777777" w:rsidR="00BC7F81" w:rsidRDefault="00000000">
            <w:r>
              <w:t>21,000 Per grade</w:t>
            </w:r>
          </w:p>
        </w:tc>
      </w:tr>
      <w:tr w:rsidR="00BC7F81" w14:paraId="7A1E29BD" w14:textId="77777777">
        <w:tc>
          <w:tcPr>
            <w:tcW w:w="1728" w:type="dxa"/>
          </w:tcPr>
          <w:p w14:paraId="299010E6" w14:textId="77777777" w:rsidR="00BC7F81" w:rsidRDefault="00000000">
            <w:r>
              <w:t>Food and Beverage Service</w:t>
            </w:r>
          </w:p>
        </w:tc>
        <w:tc>
          <w:tcPr>
            <w:tcW w:w="1728" w:type="dxa"/>
          </w:tcPr>
          <w:p w14:paraId="16E521C5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F4D50B7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41E67A2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1D7A5BBD" w14:textId="77777777" w:rsidR="00BC7F81" w:rsidRDefault="00000000">
            <w:r>
              <w:t>21,000 Per grade</w:t>
            </w:r>
          </w:p>
        </w:tc>
      </w:tr>
      <w:tr w:rsidR="00BC7F81" w14:paraId="2A561ACA" w14:textId="77777777">
        <w:tc>
          <w:tcPr>
            <w:tcW w:w="1728" w:type="dxa"/>
          </w:tcPr>
          <w:p w14:paraId="72342DD2" w14:textId="77777777" w:rsidR="00BC7F81" w:rsidRDefault="00000000">
            <w:r>
              <w:t>Motor Vehicle Mechanics</w:t>
            </w:r>
          </w:p>
        </w:tc>
        <w:tc>
          <w:tcPr>
            <w:tcW w:w="1728" w:type="dxa"/>
          </w:tcPr>
          <w:p w14:paraId="56CEBC5C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541D04FD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8554981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AF1D3C5" w14:textId="77777777" w:rsidR="00BC7F81" w:rsidRDefault="00000000">
            <w:r>
              <w:t>21,000 Per grade</w:t>
            </w:r>
          </w:p>
        </w:tc>
      </w:tr>
      <w:tr w:rsidR="00BC7F81" w14:paraId="75E89551" w14:textId="77777777">
        <w:tc>
          <w:tcPr>
            <w:tcW w:w="1728" w:type="dxa"/>
          </w:tcPr>
          <w:p w14:paraId="444E725A" w14:textId="77777777" w:rsidR="00BC7F81" w:rsidRDefault="00000000">
            <w:r>
              <w:t>Basic Solar Installation</w:t>
            </w:r>
          </w:p>
        </w:tc>
        <w:tc>
          <w:tcPr>
            <w:tcW w:w="1728" w:type="dxa"/>
          </w:tcPr>
          <w:p w14:paraId="1085BEAA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75F03CAC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1C54862D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1AC3134" w14:textId="77777777" w:rsidR="00BC7F81" w:rsidRDefault="00000000">
            <w:r>
              <w:t>21,000 Per grade</w:t>
            </w:r>
          </w:p>
        </w:tc>
      </w:tr>
      <w:tr w:rsidR="00BC7F81" w14:paraId="204F4A43" w14:textId="77777777">
        <w:tc>
          <w:tcPr>
            <w:tcW w:w="1728" w:type="dxa"/>
          </w:tcPr>
          <w:p w14:paraId="76B54753" w14:textId="77777777" w:rsidR="00BC7F81" w:rsidRDefault="00000000">
            <w:r>
              <w:t>Electrical Filter</w:t>
            </w:r>
          </w:p>
        </w:tc>
        <w:tc>
          <w:tcPr>
            <w:tcW w:w="1728" w:type="dxa"/>
          </w:tcPr>
          <w:p w14:paraId="237E2195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38DB104B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470CEBCE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55BF2084" w14:textId="77777777" w:rsidR="00BC7F81" w:rsidRDefault="00000000">
            <w:r>
              <w:t>21,000 Per grade</w:t>
            </w:r>
          </w:p>
        </w:tc>
      </w:tr>
      <w:tr w:rsidR="00BC7F81" w14:paraId="6DEBA069" w14:textId="77777777">
        <w:tc>
          <w:tcPr>
            <w:tcW w:w="1728" w:type="dxa"/>
          </w:tcPr>
          <w:p w14:paraId="1CE0ABCE" w14:textId="77777777" w:rsidR="00BC7F81" w:rsidRDefault="00000000">
            <w:r>
              <w:t>Motor Cycle Mechanics</w:t>
            </w:r>
          </w:p>
        </w:tc>
        <w:tc>
          <w:tcPr>
            <w:tcW w:w="1728" w:type="dxa"/>
          </w:tcPr>
          <w:p w14:paraId="722BD1E7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1620837B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860C332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332D5A3D" w14:textId="77777777" w:rsidR="00BC7F81" w:rsidRDefault="00000000">
            <w:r>
              <w:t>21,000 Per grade</w:t>
            </w:r>
          </w:p>
        </w:tc>
      </w:tr>
      <w:tr w:rsidR="00BC7F81" w14:paraId="633FA6BA" w14:textId="77777777">
        <w:tc>
          <w:tcPr>
            <w:tcW w:w="1728" w:type="dxa"/>
          </w:tcPr>
          <w:p w14:paraId="0375DC93" w14:textId="77777777" w:rsidR="00BC7F81" w:rsidRDefault="00000000">
            <w:r>
              <w:t>Motor Vehicle Electrical</w:t>
            </w:r>
          </w:p>
        </w:tc>
        <w:tc>
          <w:tcPr>
            <w:tcW w:w="1728" w:type="dxa"/>
          </w:tcPr>
          <w:p w14:paraId="5B9BB3C4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7F4C412A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2B6CD5BB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95028F3" w14:textId="77777777" w:rsidR="00BC7F81" w:rsidRDefault="00000000">
            <w:r>
              <w:t>21,000 Per grade</w:t>
            </w:r>
          </w:p>
        </w:tc>
      </w:tr>
      <w:tr w:rsidR="00BC7F81" w14:paraId="3D09CA1A" w14:textId="77777777">
        <w:tc>
          <w:tcPr>
            <w:tcW w:w="1728" w:type="dxa"/>
          </w:tcPr>
          <w:p w14:paraId="1BEC0D1B" w14:textId="77777777" w:rsidR="00BC7F81" w:rsidRDefault="00000000">
            <w:r>
              <w:t>Motor Vehicle Body Building</w:t>
            </w:r>
          </w:p>
        </w:tc>
        <w:tc>
          <w:tcPr>
            <w:tcW w:w="1728" w:type="dxa"/>
          </w:tcPr>
          <w:p w14:paraId="49BF8EF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54DD5301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49C63810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54618A77" w14:textId="77777777" w:rsidR="00BC7F81" w:rsidRDefault="00000000">
            <w:r>
              <w:t>21,000 Per grade</w:t>
            </w:r>
          </w:p>
        </w:tc>
      </w:tr>
      <w:tr w:rsidR="00BC7F81" w14:paraId="5B7744A3" w14:textId="77777777">
        <w:tc>
          <w:tcPr>
            <w:tcW w:w="1728" w:type="dxa"/>
          </w:tcPr>
          <w:p w14:paraId="3B9B1D3D" w14:textId="77777777" w:rsidR="00BC7F81" w:rsidRDefault="00000000">
            <w:r>
              <w:t>Spray Painting</w:t>
            </w:r>
          </w:p>
        </w:tc>
        <w:tc>
          <w:tcPr>
            <w:tcW w:w="1728" w:type="dxa"/>
          </w:tcPr>
          <w:p w14:paraId="48BD862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29D13E19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5B47FF13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4116C5E" w14:textId="77777777" w:rsidR="00BC7F81" w:rsidRDefault="00000000">
            <w:r>
              <w:t>21,000 Per grade</w:t>
            </w:r>
          </w:p>
        </w:tc>
      </w:tr>
      <w:tr w:rsidR="00BC7F81" w14:paraId="124FD6D9" w14:textId="77777777">
        <w:tc>
          <w:tcPr>
            <w:tcW w:w="1728" w:type="dxa"/>
          </w:tcPr>
          <w:p w14:paraId="0991100A" w14:textId="77777777" w:rsidR="00BC7F81" w:rsidRDefault="00000000">
            <w:r>
              <w:t>Refrigeration</w:t>
            </w:r>
          </w:p>
        </w:tc>
        <w:tc>
          <w:tcPr>
            <w:tcW w:w="1728" w:type="dxa"/>
          </w:tcPr>
          <w:p w14:paraId="1D20F58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1478D241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A26CBA5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3D5F7672" w14:textId="77777777" w:rsidR="00BC7F81" w:rsidRDefault="00000000">
            <w:r>
              <w:t>21,000 Per grade</w:t>
            </w:r>
          </w:p>
        </w:tc>
      </w:tr>
      <w:tr w:rsidR="00BC7F81" w14:paraId="4587F75D" w14:textId="77777777">
        <w:tc>
          <w:tcPr>
            <w:tcW w:w="1728" w:type="dxa"/>
          </w:tcPr>
          <w:p w14:paraId="1BF1F7BC" w14:textId="77777777" w:rsidR="00BC7F81" w:rsidRDefault="00000000">
            <w:r>
              <w:t>Welding and Fabrication</w:t>
            </w:r>
          </w:p>
        </w:tc>
        <w:tc>
          <w:tcPr>
            <w:tcW w:w="1728" w:type="dxa"/>
          </w:tcPr>
          <w:p w14:paraId="2CB9A3EA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8D21FD2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601BB6FE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22482A35" w14:textId="77777777" w:rsidR="00BC7F81" w:rsidRDefault="00000000">
            <w:r>
              <w:t>21,000 Per grade</w:t>
            </w:r>
          </w:p>
        </w:tc>
      </w:tr>
      <w:tr w:rsidR="00BC7F81" w14:paraId="00B622CD" w14:textId="77777777">
        <w:tc>
          <w:tcPr>
            <w:tcW w:w="1728" w:type="dxa"/>
          </w:tcPr>
          <w:p w14:paraId="0C2988E6" w14:textId="77777777" w:rsidR="00BC7F81" w:rsidRDefault="00000000">
            <w:r>
              <w:t>Motor Rewinding</w:t>
            </w:r>
          </w:p>
        </w:tc>
        <w:tc>
          <w:tcPr>
            <w:tcW w:w="1728" w:type="dxa"/>
          </w:tcPr>
          <w:p w14:paraId="3075986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2A656245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E77AE49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2065E95C" w14:textId="77777777" w:rsidR="00BC7F81" w:rsidRDefault="00000000">
            <w:r>
              <w:t>21,000 Per grade</w:t>
            </w:r>
          </w:p>
        </w:tc>
      </w:tr>
      <w:tr w:rsidR="00BC7F81" w14:paraId="5B3A2895" w14:textId="77777777">
        <w:tc>
          <w:tcPr>
            <w:tcW w:w="1728" w:type="dxa"/>
          </w:tcPr>
          <w:p w14:paraId="6661C4AC" w14:textId="77777777" w:rsidR="00BC7F81" w:rsidRDefault="00000000">
            <w:r>
              <w:t>Electronics Mechanics</w:t>
            </w:r>
          </w:p>
        </w:tc>
        <w:tc>
          <w:tcPr>
            <w:tcW w:w="1728" w:type="dxa"/>
          </w:tcPr>
          <w:p w14:paraId="4FC2EF26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045D62FE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DAB6A1E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412AB16" w14:textId="77777777" w:rsidR="00BC7F81" w:rsidRDefault="00000000">
            <w:r>
              <w:t>21,000 Per grade</w:t>
            </w:r>
          </w:p>
        </w:tc>
      </w:tr>
      <w:tr w:rsidR="00BC7F81" w14:paraId="298AE534" w14:textId="77777777">
        <w:tc>
          <w:tcPr>
            <w:tcW w:w="1728" w:type="dxa"/>
          </w:tcPr>
          <w:p w14:paraId="6133C1CE" w14:textId="77777777" w:rsidR="00BC7F81" w:rsidRDefault="00000000">
            <w:r>
              <w:t>Bio Sanitation</w:t>
            </w:r>
          </w:p>
        </w:tc>
        <w:tc>
          <w:tcPr>
            <w:tcW w:w="1728" w:type="dxa"/>
          </w:tcPr>
          <w:p w14:paraId="199EE856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0043DF52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46DB097B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5C079278" w14:textId="77777777" w:rsidR="00BC7F81" w:rsidRDefault="00000000">
            <w:r>
              <w:t>21,000 Per grade</w:t>
            </w:r>
          </w:p>
        </w:tc>
      </w:tr>
      <w:tr w:rsidR="00BC7F81" w14:paraId="1DD5D60E" w14:textId="77777777">
        <w:tc>
          <w:tcPr>
            <w:tcW w:w="1728" w:type="dxa"/>
          </w:tcPr>
          <w:p w14:paraId="5087CD0A" w14:textId="77777777" w:rsidR="00BC7F81" w:rsidRDefault="00000000">
            <w:r>
              <w:t>Wood Work</w:t>
            </w:r>
          </w:p>
        </w:tc>
        <w:tc>
          <w:tcPr>
            <w:tcW w:w="1728" w:type="dxa"/>
          </w:tcPr>
          <w:p w14:paraId="04D1C79C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7EE37061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65B28BB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22367290" w14:textId="77777777" w:rsidR="00BC7F81" w:rsidRDefault="00000000">
            <w:r>
              <w:t>21,000 Per grade</w:t>
            </w:r>
          </w:p>
        </w:tc>
      </w:tr>
      <w:tr w:rsidR="00BC7F81" w14:paraId="3F52CFBB" w14:textId="77777777">
        <w:tc>
          <w:tcPr>
            <w:tcW w:w="1728" w:type="dxa"/>
          </w:tcPr>
          <w:p w14:paraId="2F81A576" w14:textId="77777777" w:rsidR="00BC7F81" w:rsidRDefault="00000000">
            <w:r>
              <w:t>Hairdressing</w:t>
            </w:r>
          </w:p>
        </w:tc>
        <w:tc>
          <w:tcPr>
            <w:tcW w:w="1728" w:type="dxa"/>
          </w:tcPr>
          <w:p w14:paraId="1BB5798F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1C0526B0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CA9E936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6D6463BA" w14:textId="77777777" w:rsidR="00BC7F81" w:rsidRDefault="00000000">
            <w:r>
              <w:t>21,000 Per grade</w:t>
            </w:r>
          </w:p>
        </w:tc>
      </w:tr>
      <w:tr w:rsidR="00BC7F81" w14:paraId="1D1095F9" w14:textId="77777777">
        <w:tc>
          <w:tcPr>
            <w:tcW w:w="1728" w:type="dxa"/>
          </w:tcPr>
          <w:p w14:paraId="66F807D5" w14:textId="77777777" w:rsidR="00BC7F81" w:rsidRDefault="00000000">
            <w:r>
              <w:t>Beauty Therapy</w:t>
            </w:r>
          </w:p>
        </w:tc>
        <w:tc>
          <w:tcPr>
            <w:tcW w:w="1728" w:type="dxa"/>
          </w:tcPr>
          <w:p w14:paraId="54515A7B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5009144C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75C8BDE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46E787A" w14:textId="77777777" w:rsidR="00BC7F81" w:rsidRDefault="00000000">
            <w:r>
              <w:t>21,000 Per grade</w:t>
            </w:r>
          </w:p>
        </w:tc>
      </w:tr>
      <w:tr w:rsidR="00BC7F81" w14:paraId="44DCFBA6" w14:textId="77777777">
        <w:tc>
          <w:tcPr>
            <w:tcW w:w="1728" w:type="dxa"/>
          </w:tcPr>
          <w:p w14:paraId="20562708" w14:textId="77777777" w:rsidR="00BC7F81" w:rsidRDefault="00000000">
            <w:r>
              <w:t>Tailoring and Dressmaking</w:t>
            </w:r>
          </w:p>
        </w:tc>
        <w:tc>
          <w:tcPr>
            <w:tcW w:w="1728" w:type="dxa"/>
          </w:tcPr>
          <w:p w14:paraId="242432E1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1BC09478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460C71F2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667C2D26" w14:textId="77777777" w:rsidR="00BC7F81" w:rsidRDefault="00000000">
            <w:r>
              <w:t>21,000 Per grade</w:t>
            </w:r>
          </w:p>
        </w:tc>
      </w:tr>
      <w:tr w:rsidR="00BC7F81" w14:paraId="3EC6DBC7" w14:textId="77777777">
        <w:tc>
          <w:tcPr>
            <w:tcW w:w="1728" w:type="dxa"/>
          </w:tcPr>
          <w:p w14:paraId="6CAED7E8" w14:textId="77777777" w:rsidR="00BC7F81" w:rsidRDefault="00000000">
            <w:r>
              <w:lastRenderedPageBreak/>
              <w:t>Computer Packages</w:t>
            </w:r>
          </w:p>
        </w:tc>
        <w:tc>
          <w:tcPr>
            <w:tcW w:w="1728" w:type="dxa"/>
          </w:tcPr>
          <w:p w14:paraId="0A9DDFDD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5A1C912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0AABA2B1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58D0A08" w14:textId="77777777" w:rsidR="00BC7F81" w:rsidRDefault="00000000">
            <w:r>
              <w:t>21,000 Per grade</w:t>
            </w:r>
          </w:p>
        </w:tc>
      </w:tr>
      <w:tr w:rsidR="00BC7F81" w14:paraId="32C01D23" w14:textId="77777777">
        <w:tc>
          <w:tcPr>
            <w:tcW w:w="1728" w:type="dxa"/>
          </w:tcPr>
          <w:p w14:paraId="6DEA3955" w14:textId="77777777" w:rsidR="00BC7F81" w:rsidRDefault="00000000">
            <w:r>
              <w:t>Food and Beverage Service</w:t>
            </w:r>
          </w:p>
        </w:tc>
        <w:tc>
          <w:tcPr>
            <w:tcW w:w="1728" w:type="dxa"/>
          </w:tcPr>
          <w:p w14:paraId="4DA65C20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02292759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7FD72E23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7D11E661" w14:textId="77777777" w:rsidR="00BC7F81" w:rsidRDefault="00000000">
            <w:r>
              <w:t>21,000 Per grade</w:t>
            </w:r>
          </w:p>
        </w:tc>
      </w:tr>
      <w:tr w:rsidR="00BC7F81" w14:paraId="2E2EBAB0" w14:textId="77777777">
        <w:tc>
          <w:tcPr>
            <w:tcW w:w="1728" w:type="dxa"/>
          </w:tcPr>
          <w:p w14:paraId="0F2A91F9" w14:textId="77777777" w:rsidR="00BC7F81" w:rsidRDefault="00000000">
            <w:r>
              <w:t>Motor Vehicle Mechanics</w:t>
            </w:r>
          </w:p>
        </w:tc>
        <w:tc>
          <w:tcPr>
            <w:tcW w:w="1728" w:type="dxa"/>
          </w:tcPr>
          <w:p w14:paraId="6F2EB128" w14:textId="77777777" w:rsidR="00BC7F81" w:rsidRDefault="00000000">
            <w:r>
              <w:t>NITA</w:t>
            </w:r>
          </w:p>
        </w:tc>
        <w:tc>
          <w:tcPr>
            <w:tcW w:w="1728" w:type="dxa"/>
          </w:tcPr>
          <w:p w14:paraId="6D4F321B" w14:textId="77777777" w:rsidR="00BC7F81" w:rsidRDefault="00000000">
            <w:r>
              <w:t>6 Months</w:t>
            </w:r>
          </w:p>
        </w:tc>
        <w:tc>
          <w:tcPr>
            <w:tcW w:w="1728" w:type="dxa"/>
          </w:tcPr>
          <w:p w14:paraId="12422947" w14:textId="77777777" w:rsidR="00BC7F81" w:rsidRDefault="00000000">
            <w:r>
              <w:t>K.C.P.E and Above</w:t>
            </w:r>
          </w:p>
        </w:tc>
        <w:tc>
          <w:tcPr>
            <w:tcW w:w="1728" w:type="dxa"/>
          </w:tcPr>
          <w:p w14:paraId="0F3638D3" w14:textId="77777777" w:rsidR="00BC7F81" w:rsidRDefault="00000000">
            <w:r>
              <w:t>21,000 Per grade</w:t>
            </w:r>
          </w:p>
        </w:tc>
      </w:tr>
    </w:tbl>
    <w:p w14:paraId="51BCC914" w14:textId="77777777" w:rsidR="00BC7F81" w:rsidRDefault="00BC7F81"/>
    <w:p w14:paraId="527AE79F" w14:textId="77777777" w:rsidR="00BC7F81" w:rsidRDefault="00000000">
      <w:pPr>
        <w:pStyle w:val="Heading1"/>
      </w:pPr>
      <w:r>
        <w:t>INTAKES</w:t>
      </w:r>
    </w:p>
    <w:p w14:paraId="5014930E" w14:textId="77777777" w:rsidR="00BC7F81" w:rsidRDefault="00000000">
      <w:pPr>
        <w:pStyle w:val="ListBullet"/>
      </w:pPr>
      <w:r>
        <w:t>January</w:t>
      </w:r>
    </w:p>
    <w:p w14:paraId="405A6730" w14:textId="77777777" w:rsidR="00BC7F81" w:rsidRDefault="00000000">
      <w:pPr>
        <w:pStyle w:val="ListBullet"/>
      </w:pPr>
      <w:r>
        <w:t>May</w:t>
      </w:r>
    </w:p>
    <w:p w14:paraId="673573E0" w14:textId="77777777" w:rsidR="00BC7F81" w:rsidRDefault="00000000">
      <w:pPr>
        <w:pStyle w:val="ListBullet"/>
      </w:pPr>
      <w:r>
        <w:t>September</w:t>
      </w:r>
    </w:p>
    <w:p w14:paraId="08AB579B" w14:textId="00921D7C" w:rsidR="00BC7F81" w:rsidRDefault="00BC7F81">
      <w:pPr>
        <w:jc w:val="center"/>
      </w:pPr>
    </w:p>
    <w:sectPr w:rsidR="00BC7F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311130">
    <w:abstractNumId w:val="8"/>
  </w:num>
  <w:num w:numId="2" w16cid:durableId="936793462">
    <w:abstractNumId w:val="6"/>
  </w:num>
  <w:num w:numId="3" w16cid:durableId="1724521016">
    <w:abstractNumId w:val="5"/>
  </w:num>
  <w:num w:numId="4" w16cid:durableId="24446409">
    <w:abstractNumId w:val="4"/>
  </w:num>
  <w:num w:numId="5" w16cid:durableId="1437939479">
    <w:abstractNumId w:val="7"/>
  </w:num>
  <w:num w:numId="6" w16cid:durableId="492993881">
    <w:abstractNumId w:val="3"/>
  </w:num>
  <w:num w:numId="7" w16cid:durableId="1533492603">
    <w:abstractNumId w:val="2"/>
  </w:num>
  <w:num w:numId="8" w16cid:durableId="1703169220">
    <w:abstractNumId w:val="1"/>
  </w:num>
  <w:num w:numId="9" w16cid:durableId="101757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41AF"/>
    <w:rsid w:val="005D6A14"/>
    <w:rsid w:val="006D5EB8"/>
    <w:rsid w:val="00AA1D8D"/>
    <w:rsid w:val="00B47730"/>
    <w:rsid w:val="00BC7F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03BBC"/>
  <w14:defaultImageDpi w14:val="300"/>
  <w15:docId w15:val="{BCB25623-D33D-4B8A-94CE-26A21552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ouma</cp:lastModifiedBy>
  <cp:revision>2</cp:revision>
  <dcterms:created xsi:type="dcterms:W3CDTF">2026-07-14T07:06:00Z</dcterms:created>
  <dcterms:modified xsi:type="dcterms:W3CDTF">2026-07-14T07:06:00Z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08fe35fd-1b24-4f0a-8016-2a1051fc2a83</vt:lpwstr>
  </property>
</Properties>
</file>